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F94F" w14:textId="6C881F4B" w:rsidR="009C151D" w:rsidRDefault="00A04F6C" w:rsidP="009C151D">
      <w:pPr>
        <w:pStyle w:val="Title"/>
        <w:jc w:val="center"/>
      </w:pPr>
      <w:r>
        <w:rPr>
          <w:noProof/>
        </w:rPr>
        <w:drawing>
          <wp:anchor distT="0" distB="0" distL="114300" distR="114300" simplePos="0" relativeHeight="251658240" behindDoc="1" locked="0" layoutInCell="1" allowOverlap="1" wp14:anchorId="645F6548" wp14:editId="0DFB55CF">
            <wp:simplePos x="0" y="0"/>
            <wp:positionH relativeFrom="column">
              <wp:posOffset>-825500</wp:posOffset>
            </wp:positionH>
            <wp:positionV relativeFrom="paragraph">
              <wp:posOffset>-660400</wp:posOffset>
            </wp:positionV>
            <wp:extent cx="3009900" cy="1504950"/>
            <wp:effectExtent l="0" t="0" r="0" b="0"/>
            <wp:wrapNone/>
            <wp:docPr id="680134373" name="Picture 1" descr="كلية المجتمع توقع عقد تعاوني معرفي مع معهد البحوث والاستشارات بجامعة الملك  عبدالعزيز | Imam Abdulrahman Bin Fais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كلية المجتمع توقع عقد تعاوني معرفي مع معهد البحوث والاستشارات بجامعة الملك  عبدالعزيز | Imam Abdulrahman Bin Faisal Univers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9900" cy="1504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555642" w14:textId="697299EE" w:rsidR="009C151D" w:rsidRDefault="009C151D" w:rsidP="009C151D">
      <w:pPr>
        <w:pStyle w:val="Title"/>
        <w:jc w:val="center"/>
      </w:pPr>
    </w:p>
    <w:p w14:paraId="26CE02B5" w14:textId="7E087E16" w:rsidR="009C151D" w:rsidRDefault="009C151D" w:rsidP="009C151D">
      <w:pPr>
        <w:pStyle w:val="Title"/>
        <w:jc w:val="center"/>
      </w:pPr>
    </w:p>
    <w:p w14:paraId="748DE340" w14:textId="77777777" w:rsidR="009C151D" w:rsidRDefault="009C151D" w:rsidP="009C151D">
      <w:pPr>
        <w:pStyle w:val="Title"/>
        <w:jc w:val="center"/>
      </w:pPr>
    </w:p>
    <w:p w14:paraId="6C79585F" w14:textId="77777777" w:rsidR="009C151D" w:rsidRDefault="009C151D" w:rsidP="009C151D">
      <w:pPr>
        <w:pStyle w:val="Title"/>
        <w:jc w:val="center"/>
      </w:pPr>
    </w:p>
    <w:p w14:paraId="2C35AB3E" w14:textId="06401613" w:rsidR="00C04354" w:rsidRDefault="00000000" w:rsidP="009C151D">
      <w:pPr>
        <w:pStyle w:val="Title"/>
        <w:jc w:val="center"/>
      </w:pPr>
      <w:r>
        <w:t>Project Proposal</w:t>
      </w:r>
    </w:p>
    <w:p w14:paraId="24FA22CE" w14:textId="20658161" w:rsidR="009C151D" w:rsidRDefault="00000000" w:rsidP="009C151D">
      <w:pPr>
        <w:jc w:val="center"/>
      </w:pPr>
      <w:r>
        <w:br/>
        <w:t xml:space="preserve">Project Title: </w:t>
      </w:r>
      <w:r w:rsidRPr="009C151D">
        <w:rPr>
          <w:b/>
          <w:bCs/>
        </w:rPr>
        <w:t>Finding the Shortest Path in Weighted Graphs Using Greedy and Dynamic Programming Approaches</w:t>
      </w:r>
      <w:r w:rsidRPr="009C151D">
        <w:rPr>
          <w:b/>
          <w:bCs/>
        </w:rPr>
        <w:br/>
      </w:r>
      <w:r>
        <w:t xml:space="preserve">Course Code and Title: </w:t>
      </w:r>
      <w:r w:rsidRPr="009C151D">
        <w:rPr>
          <w:b/>
          <w:bCs/>
        </w:rPr>
        <w:t>CS412 – Algorithms Analysis and Design</w:t>
      </w:r>
      <w:r w:rsidRPr="009C151D">
        <w:rPr>
          <w:b/>
          <w:bCs/>
        </w:rPr>
        <w:br/>
      </w:r>
      <w:r>
        <w:t xml:space="preserve">Section: </w:t>
      </w:r>
      <w:r w:rsidR="009C151D" w:rsidRPr="009C151D">
        <w:rPr>
          <w:b/>
          <w:bCs/>
        </w:rPr>
        <w:t>7FA3</w:t>
      </w:r>
      <w:r>
        <w:br/>
        <w:t>Student Names &amp; IDs:</w:t>
      </w:r>
      <w:r>
        <w:br/>
        <w:t>[</w:t>
      </w:r>
      <w:proofErr w:type="spellStart"/>
      <w:r w:rsidR="009C151D" w:rsidRPr="009C151D">
        <w:t>Estabraq</w:t>
      </w:r>
      <w:proofErr w:type="spellEnd"/>
      <w:r w:rsidR="009C151D" w:rsidRPr="009C151D">
        <w:t xml:space="preserve"> Sami</w:t>
      </w:r>
      <w:r>
        <w:t xml:space="preserve">] </w:t>
      </w:r>
      <w:r w:rsidR="009C151D">
        <w:t>-</w:t>
      </w:r>
      <w:r>
        <w:t xml:space="preserve"> [</w:t>
      </w:r>
      <w:r w:rsidR="009C151D" w:rsidRPr="009C151D">
        <w:t>2230009057</w:t>
      </w:r>
      <w:r>
        <w:t>]</w:t>
      </w:r>
      <w:r>
        <w:br/>
        <w:t>[</w:t>
      </w:r>
      <w:r w:rsidR="009C151D">
        <w:t>Ghadah Abdulaziz Bohliga</w:t>
      </w:r>
      <w:r>
        <w:t xml:space="preserve">] </w:t>
      </w:r>
      <w:r w:rsidR="009C151D">
        <w:t>-</w:t>
      </w:r>
      <w:r>
        <w:t xml:space="preserve"> [</w:t>
      </w:r>
      <w:r w:rsidR="009C151D">
        <w:t>2230006953</w:t>
      </w:r>
      <w:r>
        <w:t>]</w:t>
      </w:r>
      <w:r>
        <w:br/>
        <w:t>[</w:t>
      </w:r>
      <w:r w:rsidR="009C151D" w:rsidRPr="009C151D">
        <w:t>Maha Faris Alqahtani</w:t>
      </w:r>
      <w:r>
        <w:t xml:space="preserve">] </w:t>
      </w:r>
      <w:r w:rsidR="009C151D">
        <w:t>-</w:t>
      </w:r>
      <w:r>
        <w:t xml:space="preserve"> [</w:t>
      </w:r>
      <w:r w:rsidR="009C151D" w:rsidRPr="009C151D">
        <w:t>2230006930</w:t>
      </w:r>
      <w:r>
        <w:t>]</w:t>
      </w:r>
      <w:r>
        <w:br/>
        <w:t>Instructor Name: [</w:t>
      </w:r>
      <w:r w:rsidR="009C151D" w:rsidRPr="009C151D">
        <w:t xml:space="preserve">Manal Hammad </w:t>
      </w:r>
      <w:proofErr w:type="spellStart"/>
      <w:r w:rsidR="009C151D" w:rsidRPr="009C151D">
        <w:t>Oudah</w:t>
      </w:r>
      <w:proofErr w:type="spellEnd"/>
      <w:r w:rsidR="009C151D" w:rsidRPr="009C151D">
        <w:t xml:space="preserve"> Almaeen</w:t>
      </w:r>
      <w:r>
        <w:t>]</w:t>
      </w:r>
      <w:r>
        <w:br/>
        <w:t>Submission Date: [</w:t>
      </w:r>
      <w:r w:rsidR="009C151D" w:rsidRPr="009C151D">
        <w:t>15/10/2025</w:t>
      </w:r>
      <w:r>
        <w:t>]</w:t>
      </w:r>
      <w:r>
        <w:br/>
      </w:r>
    </w:p>
    <w:p w14:paraId="105D9587" w14:textId="77777777" w:rsidR="009C151D" w:rsidRDefault="009C151D">
      <w:r>
        <w:br w:type="page"/>
      </w:r>
    </w:p>
    <w:p w14:paraId="2B1602A4" w14:textId="77777777" w:rsidR="00C04354" w:rsidRDefault="00000000">
      <w:pPr>
        <w:pStyle w:val="Heading1"/>
      </w:pPr>
      <w:r>
        <w:lastRenderedPageBreak/>
        <w:t>2. Problem Statement (Introduction)</w:t>
      </w:r>
    </w:p>
    <w:p w14:paraId="06702433" w14:textId="6233E0DD" w:rsidR="00C04354" w:rsidRDefault="00000000">
      <w:r>
        <w:br/>
        <w:t>In many real-life situations</w:t>
      </w:r>
      <w:r w:rsidR="009C151D">
        <w:t xml:space="preserve"> --</w:t>
      </w:r>
      <w:r>
        <w:t>such as navigation systems, delivery routing, network design, and transportatio</w:t>
      </w:r>
      <w:r w:rsidR="009C151D">
        <w:t xml:space="preserve">n -- </w:t>
      </w:r>
      <w:r>
        <w:t>finding the shortest path between two points is a fundamental problem. For example, applications like Google Maps must determine the most efficient routes through complex networks of roads and cities. This project aims to explore the problem of finding the shortest path in a weighted graph, where each edge represents the cost or distance between two nodes.</w:t>
      </w:r>
      <w:r>
        <w:br/>
      </w:r>
      <w:r>
        <w:br/>
        <w:t>The type of problem addressed is an optimization problem: we want to minimize the total path cost between a source and a destination node. This is a core problem in computer science, with applications in AI, logistics, telecommunications, and transportation systems.</w:t>
      </w:r>
      <w:r>
        <w:br/>
      </w:r>
    </w:p>
    <w:p w14:paraId="17296B1B" w14:textId="77777777" w:rsidR="00C04354" w:rsidRDefault="00000000">
      <w:pPr>
        <w:pStyle w:val="Heading1"/>
      </w:pPr>
      <w:r>
        <w:t>3. Objectives</w:t>
      </w:r>
    </w:p>
    <w:p w14:paraId="2AFEB597" w14:textId="77777777" w:rsidR="00C04354" w:rsidRDefault="00000000">
      <w:r>
        <w:br/>
        <w:t>The main objectives of this project are:</w:t>
      </w:r>
      <w:r>
        <w:br/>
        <w:t>- To implement and analyze two different algorithms from different design families to solve the shortest path problem.</w:t>
      </w:r>
      <w:r>
        <w:br/>
        <w:t>- To compare the performance of the Greedy and Dynamic Programming approaches in terms of time complexity, space complexity, and experimental runtime.</w:t>
      </w:r>
      <w:r>
        <w:br/>
        <w:t>- To evaluate how well each algorithm performs as the graph size grows.</w:t>
      </w:r>
      <w:r>
        <w:br/>
        <w:t>- To understand the trade-offs between different algorithmic techniques when applied to the same problem.</w:t>
      </w:r>
      <w:r>
        <w:br/>
      </w:r>
    </w:p>
    <w:p w14:paraId="08891FFA" w14:textId="77777777" w:rsidR="00C04354" w:rsidRDefault="00000000">
      <w:pPr>
        <w:pStyle w:val="Heading1"/>
      </w:pPr>
      <w:r>
        <w:t>4. Dataset Description</w:t>
      </w:r>
    </w:p>
    <w:p w14:paraId="0F9C5D31" w14:textId="4EE7E945" w:rsidR="00C04354" w:rsidRDefault="00000000">
      <w:r>
        <w:br/>
        <w:t>We will use graph datasets representing networks of cities and roads. The dataset will be obtained from open sources such as the OpenStreetMap road network data (https://www.openstreetmap.org/) or publicly available Kaggle datasets (e.g., “City Road Network Dataset”).</w:t>
      </w:r>
      <w:r>
        <w:br/>
      </w:r>
      <w:r>
        <w:br/>
        <w:t>Dataset Details:</w:t>
      </w:r>
      <w:r>
        <w:br/>
        <w:t>- Name: Road Network Dataset (OpenStreetMap / Kaggle)</w:t>
      </w:r>
      <w:r>
        <w:br/>
        <w:t>- Type: Graph data (nodes = locations, edges = distances)</w:t>
      </w:r>
      <w:r>
        <w:br/>
        <w:t xml:space="preserve">- Size: Varies </w:t>
      </w:r>
      <w:r w:rsidR="00A04F6C">
        <w:t xml:space="preserve">-- </w:t>
      </w:r>
      <w:r>
        <w:t>small graphs (20 nodes) for testing and larger graphs (100–1000+ nodes) for performance analysis.</w:t>
      </w:r>
      <w:r>
        <w:br/>
        <w:t>- Data Type: Numeric (weights represent distances or costs).</w:t>
      </w:r>
      <w:r>
        <w:br/>
      </w:r>
      <w:r>
        <w:br/>
        <w:t>Preprocessing:</w:t>
      </w:r>
      <w:r>
        <w:br/>
      </w:r>
      <w:r>
        <w:lastRenderedPageBreak/>
        <w:t>- Convert data into adjacency list or adjacency matrix format.</w:t>
      </w:r>
      <w:r>
        <w:br/>
        <w:t>- Ensure all edges have non-negative weights.</w:t>
      </w:r>
      <w:r>
        <w:br/>
        <w:t>- Randomly generate additional weighted graphs to test performance on different sizes.</w:t>
      </w:r>
      <w:r>
        <w:br/>
      </w:r>
    </w:p>
    <w:p w14:paraId="7CAFCA15" w14:textId="77777777" w:rsidR="00C04354" w:rsidRDefault="00000000">
      <w:pPr>
        <w:pStyle w:val="Heading1"/>
      </w:pPr>
      <w:r>
        <w:t>5. Selected Algorithms</w:t>
      </w:r>
    </w:p>
    <w:p w14:paraId="7EE88B0D" w14:textId="653BBDEF" w:rsidR="00C04354" w:rsidRDefault="00000000">
      <w:r>
        <w:br/>
        <w:t>We will implement two algorithms from different design families:</w:t>
      </w:r>
      <w:r>
        <w:br/>
      </w:r>
      <w:r>
        <w:br/>
        <w:t>1. Dijkstra’s Algorithm (Greedy Approach)</w:t>
      </w:r>
      <w:r>
        <w:br/>
        <w:t>- How it works: Dijkstra’s algorithm starts from a source node and iteratively selects the unvisited node with the smallest known distance, updating the shortest paths to neighboring nodes.</w:t>
      </w:r>
      <w:r>
        <w:br/>
        <w:t>- Why it’s suitable: It efficiently solves single-source shortest path problems on graphs with non-negative edge weights, making it a standard choice for routing.</w:t>
      </w:r>
      <w:r>
        <w:br/>
      </w:r>
      <w:r>
        <w:br/>
        <w:t xml:space="preserve">2. Bellman–Ford Algorithm </w:t>
      </w:r>
      <w:r w:rsidR="00A04F6C">
        <w:t>(</w:t>
      </w:r>
      <w:r>
        <w:t>Dynamic Programming Approach)</w:t>
      </w:r>
      <w:r>
        <w:br/>
        <w:t>- How it works: Bellman–Ford relaxes all edges repeatedly for |V|−1 iterations, systematically improving distance estimates until the optimal shortest paths are found.</w:t>
      </w:r>
      <w:r>
        <w:br/>
        <w:t>- Why it’s suitable: It can handle graphs with negative weights (though not required here) and represents a dynamic programming solution to the problem, making it ideal for comparison with the greedy approach.</w:t>
      </w:r>
      <w:r>
        <w:br/>
      </w:r>
      <w:r>
        <w:br/>
        <w:t>By choosing these two algorithms, we satisfy the requirement of using different algorithmic design paradigms (Greedy vs. Dynamic Programming).</w:t>
      </w:r>
      <w:r>
        <w:br/>
      </w:r>
    </w:p>
    <w:p w14:paraId="3A2B62A4" w14:textId="77777777" w:rsidR="00C04354" w:rsidRDefault="00000000">
      <w:pPr>
        <w:pStyle w:val="Heading1"/>
      </w:pPr>
      <w:r>
        <w:t>6. Methodology / Approach</w:t>
      </w:r>
    </w:p>
    <w:p w14:paraId="2D73FD3A" w14:textId="77777777" w:rsidR="00C04354" w:rsidRDefault="00000000">
      <w:r>
        <w:br/>
        <w:t>The project will follow these steps:</w:t>
      </w:r>
      <w:r>
        <w:br/>
      </w:r>
      <w:r>
        <w:br/>
        <w:t>1. Data Collection:</w:t>
      </w:r>
      <w:r>
        <w:br/>
        <w:t>- Obtain or generate weighted graphs of different sizes.</w:t>
      </w:r>
      <w:r>
        <w:br/>
      </w:r>
      <w:r>
        <w:br/>
        <w:t>2. Preprocessing:</w:t>
      </w:r>
      <w:r>
        <w:br/>
        <w:t>- Convert the graph into adjacency lists/matrices suitable for both algorithms.</w:t>
      </w:r>
      <w:r>
        <w:br/>
        <w:t>- Ensure proper data structures are used for efficiency.</w:t>
      </w:r>
      <w:r>
        <w:br/>
      </w:r>
      <w:r>
        <w:br/>
        <w:t>3. Algorithm Implementation:</w:t>
      </w:r>
      <w:r>
        <w:br/>
        <w:t>- Implement Dijkstra’s Algorithm (using a priority queue).</w:t>
      </w:r>
      <w:r>
        <w:br/>
        <w:t>- Implement Bellman–Ford Algorithm.</w:t>
      </w:r>
      <w:r>
        <w:br/>
      </w:r>
      <w:r>
        <w:lastRenderedPageBreak/>
        <w:t>- Programming language: Python.</w:t>
      </w:r>
      <w:r>
        <w:br/>
        <w:t>- Libraries: NetworkX for graph generation and manipulation, time module for runtime measurement, matplotlib for plotting performance.</w:t>
      </w:r>
      <w:r>
        <w:br/>
      </w:r>
      <w:r>
        <w:br/>
        <w:t>4. Testing:</w:t>
      </w:r>
      <w:r>
        <w:br/>
        <w:t>- Run both algorithms on the same graphs with different numbers of nodes (e.g., 20, 50, 100, 200, 500, 1000).</w:t>
      </w:r>
      <w:r>
        <w:br/>
        <w:t>- Ensure both return correct shortest path distances.</w:t>
      </w:r>
      <w:r>
        <w:br/>
      </w:r>
      <w:r>
        <w:br/>
        <w:t>5. Evaluation &amp; Analysis:</w:t>
      </w:r>
      <w:r>
        <w:br/>
        <w:t>- Measure theoretical time and space complexities.</w:t>
      </w:r>
      <w:r>
        <w:br/>
        <w:t>- Record actual runtime and memory usage on each dataset.</w:t>
      </w:r>
      <w:r>
        <w:br/>
        <w:t>- Plot runtime vs. number of nodes for both algorithms.</w:t>
      </w:r>
      <w:r>
        <w:br/>
      </w:r>
    </w:p>
    <w:p w14:paraId="55C67721" w14:textId="77777777" w:rsidR="00C04354" w:rsidRDefault="00000000">
      <w:pPr>
        <w:pStyle w:val="Heading1"/>
      </w:pPr>
      <w:r>
        <w:t>7. Evaluation Metrics</w:t>
      </w:r>
    </w:p>
    <w:p w14:paraId="39D51DC2" w14:textId="77777777" w:rsidR="00C04354" w:rsidRDefault="00000000">
      <w:r>
        <w:br/>
        <w:t>We will evaluate the performance of the algorithms using:</w:t>
      </w:r>
      <w:r>
        <w:br/>
      </w:r>
      <w:r>
        <w:br/>
        <w:t>- Time Complexity (Theoretical):</w:t>
      </w:r>
      <w:r>
        <w:br/>
        <w:t xml:space="preserve">  - Dijkstra: O(E log V) using a min-priority queue.</w:t>
      </w:r>
      <w:r>
        <w:br/>
        <w:t xml:space="preserve">  - Bellman–Ford: O(VE).</w:t>
      </w:r>
      <w:r>
        <w:br/>
      </w:r>
      <w:r>
        <w:br/>
        <w:t>- Space Complexity:</w:t>
      </w:r>
      <w:r>
        <w:br/>
        <w:t xml:space="preserve">  - Analyze auxiliary data structures used in each algorithm.</w:t>
      </w:r>
      <w:r>
        <w:br/>
      </w:r>
      <w:r>
        <w:br/>
        <w:t>- Experimental Runtime:</w:t>
      </w:r>
      <w:r>
        <w:br/>
        <w:t xml:space="preserve">  - Measure actual runtime in milliseconds on increasing graph sizes to observe scalability.</w:t>
      </w:r>
      <w:r>
        <w:br/>
      </w:r>
      <w:r>
        <w:br/>
        <w:t>- Correctness:</w:t>
      </w:r>
      <w:r>
        <w:br/>
        <w:t xml:space="preserve">  - Ensure both algorithms return the same shortest path lengths on all test graphs.</w:t>
      </w:r>
      <w:r>
        <w:br/>
      </w:r>
      <w:r>
        <w:br/>
        <w:t>These metrics are appropriate because the shortest path problem is primarily evaluated based on efficiency and scalability rather than classification accuracy.</w:t>
      </w:r>
      <w:r>
        <w:br/>
      </w:r>
    </w:p>
    <w:sectPr w:rsidR="00C043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653932">
    <w:abstractNumId w:val="8"/>
  </w:num>
  <w:num w:numId="2" w16cid:durableId="1795976163">
    <w:abstractNumId w:val="6"/>
  </w:num>
  <w:num w:numId="3" w16cid:durableId="187764948">
    <w:abstractNumId w:val="5"/>
  </w:num>
  <w:num w:numId="4" w16cid:durableId="1413046454">
    <w:abstractNumId w:val="4"/>
  </w:num>
  <w:num w:numId="5" w16cid:durableId="1703483290">
    <w:abstractNumId w:val="7"/>
  </w:num>
  <w:num w:numId="6" w16cid:durableId="1249538632">
    <w:abstractNumId w:val="3"/>
  </w:num>
  <w:num w:numId="7" w16cid:durableId="579603918">
    <w:abstractNumId w:val="2"/>
  </w:num>
  <w:num w:numId="8" w16cid:durableId="145325495">
    <w:abstractNumId w:val="1"/>
  </w:num>
  <w:num w:numId="9" w16cid:durableId="566499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B5F"/>
    <w:rsid w:val="0006063C"/>
    <w:rsid w:val="0015074B"/>
    <w:rsid w:val="0029639D"/>
    <w:rsid w:val="00326F90"/>
    <w:rsid w:val="009C151D"/>
    <w:rsid w:val="00A04F6C"/>
    <w:rsid w:val="00AA1D8D"/>
    <w:rsid w:val="00B47730"/>
    <w:rsid w:val="00C0435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F9CB1"/>
  <w14:defaultImageDpi w14:val="300"/>
  <w15:docId w15:val="{52768AA8-C64C-410D-9E17-DD3D7F686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776</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مها فارس القحطاني</cp:lastModifiedBy>
  <cp:revision>2</cp:revision>
  <dcterms:created xsi:type="dcterms:W3CDTF">2013-12-23T23:15:00Z</dcterms:created>
  <dcterms:modified xsi:type="dcterms:W3CDTF">2025-10-15T18:10:00Z</dcterms:modified>
  <cp:category/>
</cp:coreProperties>
</file>